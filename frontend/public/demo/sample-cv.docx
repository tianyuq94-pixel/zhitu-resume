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205"/>
      </w:tblGrid>
      <w:tr>
        <w:tc>
          <w:tcPr>
            <w:tcW w:type="dxa" w:w="1020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ResumeName"/>
            </w:pPr>
            <w:r>
              <w:t>Alex Morgan</w:t>
            </w:r>
          </w:p>
          <w:tbl>
            <w:tblPr>
              <w:tblW w:type="dxa" w:w="10204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02"/>
              <w:gridCol w:w="5102"/>
            </w:tblGrid>
            <w:tr>
              <w:tc>
                <w:tcPr>
                  <w:tcW w:type="dxa" w:w="5102"/>
                  <w:vAlign w:val="top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pStyle w:val="ResumeContact"/>
                    <w:ind w:right="170"/>
                  </w:pPr>
                  <w:r>
                    <w:rPr>
                      <w:b/>
                    </w:rPr>
                    <w:t xml:space="preserve">Email: </w:t>
                  </w:r>
                  <w:r>
                    <w:t>alex@example.com</w:t>
                  </w:r>
                </w:p>
              </w:tc>
              <w:tc>
                <w:tcPr>
                  <w:tcW w:type="dxa" w:w="5102"/>
                  <w:vAlign w:val="top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</w:tc>
            </w:tr>
          </w:tbl>
          <w:p/>
        </w:tc>
      </w:tr>
    </w:tbl>
    <w:p>
      <w:pPr>
        <w:spacing w:after="113" w:line="20" w:lineRule="exact"/>
      </w:pPr>
    </w:p>
    <w:p>
      <w:pPr>
        <w:pStyle w:val="ResumeSection"/>
        <w:pBdr>
          <w:bottom w:val="single" w:sz="8" w:space="2" w:color="000000"/>
        </w:pBdr>
      </w:pPr>
      <w:r>
        <w:t>Education</w:t>
      </w:r>
    </w:p>
    <w:p>
      <w:pPr>
        <w:pStyle w:val="ResumeEntryHeading"/>
        <w:keepNext w:val="0"/>
      </w:pPr>
      <w:r>
        <w:t>Education: Example University, Digital Media, expected graduation 2027.</w:t>
      </w:r>
    </w:p>
    <w:p>
      <w:pPr>
        <w:pStyle w:val="ResumeSection"/>
        <w:pBdr>
          <w:bottom w:val="single" w:sz="8" w:space="2" w:color="000000"/>
        </w:pBdr>
      </w:pPr>
      <w:r>
        <w:t>Projects</w:t>
      </w:r>
    </w:p>
    <w:p>
      <w:pPr>
        <w:pStyle w:val="ResumeBullet"/>
        <w:numPr>
          <w:ilvl w:val="0"/>
          <w:numId w:val="10"/>
        </w:numPr>
      </w:pPr>
      <w:r>
        <w:t>Developed a Vue portfolio with TypeScript. Implemented FastAPI endpoints for CV uploads.</w:t>
      </w:r>
    </w:p>
    <w:p>
      <w:pPr>
        <w:pStyle w:val="ResumeBullet"/>
        <w:numPr>
          <w:ilvl w:val="0"/>
          <w:numId w:val="10"/>
        </w:numPr>
      </w:pPr>
      <w:r>
        <w:t>Used Python to validate files and extract document text. Tested the application with sample documents.</w:t>
      </w:r>
    </w:p>
    <w:p>
      <w:pPr>
        <w:pStyle w:val="ResumeSection"/>
        <w:pBdr>
          <w:bottom w:val="single" w:sz="8" w:space="2" w:color="000000"/>
        </w:pBdr>
      </w:pPr>
      <w:r>
        <w:t>Skills</w:t>
      </w:r>
    </w:p>
    <w:p>
      <w:pPr>
        <w:pStyle w:val="ResumeBullet"/>
        <w:numPr>
          <w:ilvl w:val="0"/>
          <w:numId w:val="10"/>
        </w:numPr>
      </w:pPr>
      <w:r>
        <w:t>Skills: Vue, TypeScript, FastAPI, Python, Git.</w:t>
      </w:r>
    </w:p>
    <w:sectPr w:rsidR="00FC693F" w:rsidRPr="0006063C" w:rsidSect="00034616">
      <w:footerReference w:type="default" r:id="rId9"/>
      <w:pgSz w:w="11906" w:h="16838"/>
      <w:pgMar w:top="794" w:right="850" w:bottom="794" w:left="85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 w:cs="Calibri"/>
        <w:sz w:val="15"/>
      </w:rPr>
      <w:t xml:space="preserve">Page </w:t>
    </w:r>
    <w:r>
      <w:rPr>
        <w:rFonts w:ascii="Calibri" w:hAnsi="Calibri" w:eastAsia="Microsoft YaHei" w:cs="Calibri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sz w:val="15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▪"/>
      <w:lvlJc w:val="left"/>
      <w:pPr>
        <w:ind w:left="238" w:hanging="187"/>
      </w:pPr>
      <w:rPr>
        <w:rFonts w:ascii="Microsoft YaHei" w:hAnsi="Microsoft YaHe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04" w:lineRule="exact"/>
    </w:pPr>
    <w:rPr>
      <w:rFonts w:ascii="Calibri" w:hAnsi="Calibri" w:eastAsia="Microsoft YaHei" w:cs="Calibri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before="0" w:after="198" w:line="540" w:lineRule="exact"/>
    </w:pPr>
    <w:rPr>
      <w:rFonts w:ascii="Calibri" w:hAnsi="Calibri" w:eastAsia="Microsoft YaHei" w:cs="Calibri"/>
      <w:b/>
      <w:sz w:val="42"/>
    </w:rPr>
  </w:style>
  <w:style w:type="paragraph" w:customStyle="1" w:styleId="ResumeContact">
    <w:name w:val="ResumeContact"/>
    <w:basedOn w:val="Normal"/>
    <w:pPr>
      <w:spacing w:before="79" w:after="79" w:line="280" w:lineRule="exact"/>
    </w:pPr>
    <w:rPr>
      <w:rFonts w:ascii="Calibri" w:hAnsi="Calibri" w:eastAsia="Microsoft YaHei" w:cs="Calibri"/>
      <w:b w:val="0"/>
      <w:sz w:val="18"/>
    </w:rPr>
  </w:style>
  <w:style w:type="paragraph" w:customStyle="1" w:styleId="ResumeSection">
    <w:name w:val="ResumeSection"/>
    <w:basedOn w:val="Normal"/>
    <w:pPr>
      <w:keepNext/>
      <w:spacing w:before="170" w:after="96" w:line="340" w:lineRule="exact"/>
    </w:pPr>
    <w:rPr>
      <w:rFonts w:ascii="Calibri" w:hAnsi="Calibri" w:eastAsia="Microsoft YaHei" w:cs="Calibri"/>
      <w:b/>
      <w:sz w:val="26"/>
    </w:rPr>
  </w:style>
  <w:style w:type="paragraph" w:customStyle="1" w:styleId="ResumeEntryHeading">
    <w:name w:val="ResumeEntryHeading"/>
    <w:basedOn w:val="Normal"/>
    <w:pPr>
      <w:keepNext/>
      <w:spacing w:before="102" w:after="45" w:line="310" w:lineRule="exact"/>
    </w:pPr>
    <w:rPr>
      <w:rFonts w:ascii="Calibri" w:hAnsi="Calibri" w:eastAsia="Microsoft YaHei" w:cs="Calibri"/>
      <w:b/>
      <w:sz w:val="20"/>
    </w:rPr>
  </w:style>
  <w:style w:type="paragraph" w:customStyle="1" w:styleId="ResumeBullet">
    <w:name w:val="ResumeBullet"/>
    <w:basedOn w:val="Normal"/>
    <w:pPr>
      <w:widowControl/>
      <w:spacing w:before="0" w:after="65" w:line="304" w:lineRule="exact"/>
      <w:ind w:left="238" w:hanging="187"/>
    </w:pPr>
    <w:rPr>
      <w:rFonts w:ascii="Calibri" w:hAnsi="Calibri" w:eastAsia="Microsoft YaHei" w:cs="Calibri"/>
      <w:b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Morgan CV</dc:title>
  <dc:subject>Personal CV</dc:subject>
  <dc:creator>Zhitu CV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